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772400" cy="168873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8 at 9.48.55 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6887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772400" cy="168873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46D9AF-894F-48AA-8D0C-5CC061B30CA1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6887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772400" cy="168873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595772-8953-4396-AEBF-5DEA93E8E826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6887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772400" cy="168873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D441D1-7EFE-43CB-A6C2-3FB314955859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6887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772400" cy="168873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F4C26F-12F5-4E72-A682-A3AF88C06960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68873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26594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